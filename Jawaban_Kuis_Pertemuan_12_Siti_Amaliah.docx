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JAWABAN KUIS FORMATIF</w:t>
        <w:br/>
        <w:t>PERTEMUAN 12</w:t>
      </w:r>
    </w:p>
    <w:p>
      <w:pPr>
        <w:jc w:val="center"/>
      </w:pPr>
      <w:r>
        <w:rPr>
          <w:i/>
        </w:rPr>
        <w:t>File Input-Output dan Penanganan Error Dasar</w:t>
      </w:r>
    </w:p>
    <w:p>
      <w:r>
        <w:t>Nama: Siti Amaliah</w:t>
        <w:br/>
        <w:t>NIM: 2225250223</w:t>
        <w:br/>
        <w:t>Kelas: 3E</w:t>
      </w:r>
    </w:p>
    <w:p>
      <w:pPr>
        <w:spacing w:before="100" w:after="40"/>
      </w:pPr>
      <w:r>
        <w:rPr>
          <w:b/>
        </w:rPr>
        <w:t>1. Apa manfaat menggunakan with saat membuka file?</w:t>
      </w:r>
    </w:p>
    <w:p>
      <w:pPr>
        <w:spacing w:after="100"/>
        <w:ind w:left="360"/>
      </w:pPr>
      <w:r>
        <w:t>Dengan with, file ditutup secara otomatis setelah blok kode selesai dijalankan, sehingga pengelolaan file lebih aman dan praktis.</w:t>
      </w:r>
    </w:p>
    <w:p>
      <w:pPr>
        <w:spacing w:before="100" w:after="40"/>
      </w:pPr>
      <w:r>
        <w:rPr>
          <w:b/>
        </w:rPr>
        <w:t>2. Apa perbedaan mode r, w, dan a?</w:t>
      </w:r>
    </w:p>
    <w:p>
      <w:pPr>
        <w:spacing w:after="100"/>
        <w:ind w:left="360"/>
      </w:pPr>
      <w:r>
        <w:t>Mode r untuk membaca file dan menimbulkan error jika file tidak ada. Mode w menulis dari awal sehingga isi lama ditimpa, serta membuat file jika belum ada. Mode a menambahkan data di akhir file dan mempertahankan isi lama; file juga dibuat jika belum ada.</w:t>
      </w:r>
    </w:p>
    <w:p>
      <w:pPr>
        <w:spacing w:before="100" w:after="40"/>
      </w:pPr>
      <w:r>
        <w:rPr>
          <w:b/>
        </w:rPr>
        <w:t>3. Apa risiko menggunakan mode w pada file yang sudah berisi data?</w:t>
      </w:r>
    </w:p>
    <w:p>
      <w:pPr>
        <w:spacing w:after="100"/>
        <w:ind w:left="360"/>
      </w:pPr>
      <w:r>
        <w:t>Isi lama file akan ditimpa atau terhapus karena mode w menulis dari awal.</w:t>
      </w:r>
    </w:p>
    <w:p>
      <w:pPr>
        <w:spacing w:before="100" w:after="40"/>
      </w:pPr>
      <w:r>
        <w:rPr>
          <w:b/>
        </w:rPr>
        <w:t>4. Apa fungsi encoding="utf-8"?</w:t>
      </w:r>
    </w:p>
    <w:p>
      <w:pPr>
        <w:spacing w:after="100"/>
        <w:ind w:left="360"/>
      </w:pPr>
      <w:r>
        <w:t>Untuk menjaga konsistensi pengkodean teks saat membaca atau menulis file, termasuk karakter non-ASCII.</w:t>
      </w:r>
    </w:p>
    <w:p>
      <w:pPr>
        <w:spacing w:before="100" w:after="40"/>
      </w:pPr>
      <w:r>
        <w:rPr>
          <w:b/>
        </w:rPr>
        <w:t>5. Apa perbedaan read(), readline(), dan iterasi for pada file?</w:t>
      </w:r>
    </w:p>
    <w:p>
      <w:pPr>
        <w:spacing w:after="100"/>
        <w:ind w:left="360"/>
      </w:pPr>
      <w:r>
        <w:t>read() membaca seluruh isi file sebagai satu string. readline() membaca satu baris. Iterasi for memproses file baris demi baris tanpa perlu menampung seluruh isi sekaligus.</w:t>
      </w:r>
    </w:p>
    <w:p>
      <w:pPr>
        <w:spacing w:before="100" w:after="40"/>
      </w:pPr>
      <w:r>
        <w:rPr>
          <w:b/>
        </w:rPr>
        <w:t>6. Mengapa strip() sering digunakan setelah membaca baris?</w:t>
      </w:r>
    </w:p>
    <w:p>
      <w:pPr>
        <w:spacing w:after="100"/>
        <w:ind w:left="360"/>
      </w:pPr>
      <w:r>
        <w:t>strip() menghapus spasi di awal dan akhir serta karakter whitespace seperti newline, sehingga baris lebih mudah diproses.</w:t>
      </w:r>
    </w:p>
    <w:p>
      <w:pPr>
        <w:spacing w:before="100" w:after="40"/>
      </w:pPr>
      <w:r>
        <w:rPr>
          <w:b/>
        </w:rPr>
        <w:t>7. Kapan FileNotFoundError dapat terjadi?</w:t>
      </w:r>
    </w:p>
    <w:p>
      <w:pPr>
        <w:spacing w:after="100"/>
        <w:ind w:left="360"/>
      </w:pPr>
      <w:r>
        <w:t>Saat program mencoba membuka file yang tidak ditemukan, misalnya karena nama atau path salah atau file belum tersedia.</w:t>
      </w:r>
    </w:p>
    <w:p>
      <w:pPr>
        <w:spacing w:before="100" w:after="40"/>
      </w:pPr>
      <w:r>
        <w:rPr>
          <w:b/>
        </w:rPr>
        <w:t>8. Kapan ValueError dapat terjadi pada pemrosesan file nilai?</w:t>
      </w:r>
    </w:p>
    <w:p>
      <w:pPr>
        <w:spacing w:after="100"/>
        <w:ind w:left="360"/>
      </w:pPr>
      <w:r>
        <w:t>Saat konversi nilai gagal, misalnya teks 'abc' dikonversi menjadi float, atau format baris tidak sesuai sehingga jumlah bagian hasil split tidak cocok.</w:t>
      </w:r>
    </w:p>
    <w:p>
      <w:pPr>
        <w:spacing w:before="100" w:after="40"/>
      </w:pPr>
      <w:r>
        <w:rPr>
          <w:b/>
        </w:rPr>
        <w:t>9. Mengapa exception sebaiknya ditangani secara spesifik?</w:t>
      </w:r>
    </w:p>
    <w:p>
      <w:pPr>
        <w:spacing w:after="100"/>
        <w:ind w:left="360"/>
      </w:pPr>
      <w:r>
        <w:t>Agar penyebab masalah tetap jelas dan error lain yang tidak diperkirakan tidak tersembunyi. Contohnya, gunakan FileNotFoundError untuk file yang tidak ditemukan dan ValueError untuk data atau konversi yang tidak valid.</w:t>
      </w:r>
    </w:p>
    <w:p>
      <w:pPr>
        <w:spacing w:before="100" w:after="40"/>
      </w:pPr>
      <w:r>
        <w:rPr>
          <w:b/>
        </w:rPr>
        <w:t>10. Perintah apa yang mengirim commit lokal ke GitHub?</w:t>
      </w:r>
    </w:p>
    <w:p>
      <w:pPr>
        <w:spacing w:after="100"/>
        <w:ind w:left="360"/>
      </w:pPr>
      <w:r>
        <w:t>Perintahnya adalah git push.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Algoritma dan Pemrograman | Pertemuan 12 • Halaman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